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PCAS-Connect: Project Presentation Guide</w:t>
      </w:r>
    </w:p>
    <w:p>
      <w:pPr>
        <w:pStyle w:val="Heading1"/>
      </w:pPr>
      <w:r>
        <w:t>1. Introduction</w:t>
      </w:r>
    </w:p>
    <w:p>
      <w:r>
        <w:t>This document serves as your complete guide to successfully presenting your project, PCAS-Connect, to your college guide/teacher. It covers the setup, execution, ideal presentation flow, and potential Viva questions.</w:t>
      </w:r>
    </w:p>
    <w:p>
      <w:pPr>
        <w:pStyle w:val="Heading1"/>
      </w:pPr>
      <w:r>
        <w:t>2. Project Overview (For Your Viva Context)</w:t>
      </w:r>
    </w:p>
    <w:p>
      <w:r>
        <w:t>Project Name: PCAS-Connect</w:t>
      </w:r>
    </w:p>
    <w:p>
      <w:r>
        <w:t>Architecture &amp; Tech Stack:</w:t>
      </w:r>
    </w:p>
    <w:p>
      <w:pPr>
        <w:pStyle w:val="ListBullet"/>
      </w:pPr>
      <w:r>
        <w:t>Backend: Django REST Framework (Handles core API logic, database management, and authentication).</w:t>
      </w:r>
    </w:p>
    <w:p>
      <w:pPr>
        <w:pStyle w:val="ListBullet"/>
      </w:pPr>
      <w:r>
        <w:t>Admin Web Panel: React.js + Vite (A dedicated web dashboard for the college administration to manage broad system entities).</w:t>
      </w:r>
    </w:p>
    <w:p>
      <w:pPr>
        <w:pStyle w:val="ListBullet"/>
      </w:pPr>
      <w:r>
        <w:t>Mobile App: React Native + Expo (A unified cross-platform application for Students, Teachers, and HODs).</w:t>
      </w:r>
    </w:p>
    <w:p>
      <w:pPr>
        <w:pStyle w:val="Heading1"/>
      </w:pPr>
      <w:r>
        <w:t>3. Presentation Day Setup (Step-by-Step)</w:t>
      </w:r>
    </w:p>
    <w:p>
      <w:r>
        <w:t>Before walking in for your presentation, ensure your system is completely ready. DO NOT do this during the presentation; keep everything running in the background beforehand.</w:t>
      </w:r>
    </w:p>
    <w:p>
      <w:pPr>
        <w:pStyle w:val="Heading2"/>
      </w:pPr>
      <w:r>
        <w:t>Step 1: Get the Backend Online</w:t>
      </w:r>
    </w:p>
    <w:p>
      <w:pPr>
        <w:pStyle w:val="ListNumber"/>
      </w:pPr>
      <w:r>
        <w:t>1. Open your terminal.</w:t>
      </w:r>
    </w:p>
    <w:p>
      <w:pPr>
        <w:pStyle w:val="ListNumber"/>
      </w:pPr>
      <w:r>
        <w:t>2. Navigate to the backend directory.</w:t>
      </w:r>
    </w:p>
    <w:p>
      <w:pPr>
        <w:pStyle w:val="ListNumber"/>
      </w:pPr>
      <w:r>
        <w:t>3. Activate the virtual environment (source venv/bin/activate).</w:t>
      </w:r>
    </w:p>
    <w:p>
      <w:pPr>
        <w:pStyle w:val="ListNumber"/>
      </w:pPr>
      <w:r>
        <w:t>4. Run the server using: python manage.py runserver 0.0.0.0:8000</w:t>
      </w:r>
    </w:p>
    <w:p>
      <w:pPr>
        <w:pStyle w:val="ListBullet"/>
      </w:pPr>
      <w:r>
        <w:t>Important: Make sure your PC and mobile device are connected to the same Wi-Fi network!</w:t>
      </w:r>
    </w:p>
    <w:p>
      <w:pPr>
        <w:pStyle w:val="Heading2"/>
      </w:pPr>
      <w:r>
        <w:t>Step 2: Get the Admin Web Portal Ready</w:t>
      </w:r>
    </w:p>
    <w:p>
      <w:pPr>
        <w:pStyle w:val="ListNumber"/>
      </w:pPr>
      <w:r>
        <w:t>1. Open a new terminal tab.</w:t>
      </w:r>
    </w:p>
    <w:p>
      <w:pPr>
        <w:pStyle w:val="ListNumber"/>
      </w:pPr>
      <w:r>
        <w:t>2. Navigate to the admin-web directory.</w:t>
      </w:r>
    </w:p>
    <w:p>
      <w:pPr>
        <w:pStyle w:val="ListNumber"/>
      </w:pPr>
      <w:r>
        <w:t>3. Run the development server using: npm run dev</w:t>
      </w:r>
    </w:p>
    <w:p>
      <w:pPr>
        <w:pStyle w:val="ListNumber"/>
      </w:pPr>
      <w:r>
        <w:t>4. Keep the tab open in your browser so you can switch to it instantly.</w:t>
      </w:r>
    </w:p>
    <w:p>
      <w:pPr>
        <w:pStyle w:val="Heading2"/>
      </w:pPr>
      <w:r>
        <w:t>Step 3: Connect the Mobile App</w:t>
      </w:r>
    </w:p>
    <w:p>
      <w:pPr>
        <w:pStyle w:val="ListNumber"/>
      </w:pPr>
      <w:r>
        <w:t>1. Verify your local IP address (using hostname -I or ipconfig).</w:t>
      </w:r>
    </w:p>
    <w:p>
      <w:pPr>
        <w:pStyle w:val="ListNumber"/>
      </w:pPr>
      <w:r>
        <w:t>2. Update your config.js in both the mobile app and admin web if your Wi-Fi IP has changed.</w:t>
      </w:r>
    </w:p>
    <w:p>
      <w:pPr>
        <w:pStyle w:val="ListNumber"/>
      </w:pPr>
      <w:r>
        <w:t>3. In a new terminal, go to mobile/PCASConnect.</w:t>
      </w:r>
    </w:p>
    <w:p>
      <w:pPr>
        <w:pStyle w:val="ListNumber"/>
      </w:pPr>
      <w:r>
        <w:t>4. Run: npx expo start</w:t>
      </w:r>
    </w:p>
    <w:p>
      <w:pPr>
        <w:pStyle w:val="ListNumber"/>
      </w:pPr>
      <w:r>
        <w:t>5. Scan the QR code with the Expo Go app on your phone and leave the app running.</w:t>
      </w:r>
    </w:p>
    <w:p>
      <w:pPr>
        <w:pStyle w:val="Heading1"/>
      </w:pPr>
      <w:r>
        <w:t>4. How to Present (The Ideal Flow)</w:t>
      </w:r>
    </w:p>
    <w:p>
      <w:r>
        <w:t>Follow this flow to give a structured, impressive presentation that covers all aspects of your system architecture.</w:t>
      </w:r>
    </w:p>
    <w:p>
      <w:pPr>
        <w:pStyle w:val="Heading2"/>
      </w:pPr>
      <w:r>
        <w:t>Phase A: Introduce the Admin Dashboard (The Core)</w:t>
      </w:r>
    </w:p>
    <w:p>
      <w:pPr>
        <w:pStyle w:val="ListBullet"/>
      </w:pPr>
      <w:r>
        <w:t>Start with the Web Portal. Explain that this is where the college admin operates.</w:t>
      </w:r>
    </w:p>
    <w:p>
      <w:pPr>
        <w:pStyle w:val="ListBullet"/>
      </w:pPr>
      <w:r>
        <w:t>Show the Teacher and Student Management Pages.</w:t>
      </w:r>
    </w:p>
    <w:p>
      <w:pPr>
        <w:pStyle w:val="ListBullet"/>
      </w:pPr>
      <w:r>
        <w:t>Briefly show how easily Departments, Subjects, and Batches can be managed, adding or editing an entity as a live example.</w:t>
      </w:r>
    </w:p>
    <w:p>
      <w:pPr>
        <w:pStyle w:val="Heading2"/>
      </w:pPr>
      <w:r>
        <w:t>Phase B: The Mobile App - Teacher View</w:t>
      </w:r>
    </w:p>
    <w:p>
      <w:pPr>
        <w:pStyle w:val="ListBullet"/>
      </w:pPr>
      <w:r>
        <w:t>Switch to your mobile phone (or an emulator if you are screen-sharing).</w:t>
      </w:r>
    </w:p>
    <w:p>
      <w:pPr>
        <w:pStyle w:val="ListBullet"/>
      </w:pPr>
      <w:r>
        <w:t>Log in using a Teacher account.</w:t>
      </w:r>
    </w:p>
    <w:p>
      <w:pPr>
        <w:pStyle w:val="ListBullet"/>
      </w:pPr>
      <w:r>
        <w:t>Demonstrate the 'Mark Attendance' process. Show how a teacher selects a batch, subject, and marks specific students absent or present.</w:t>
      </w:r>
    </w:p>
    <w:p>
      <w:pPr>
        <w:pStyle w:val="ListBullet"/>
      </w:pPr>
      <w:r>
        <w:t>Show the interface they use to assign and view Internal Marks.</w:t>
      </w:r>
    </w:p>
    <w:p>
      <w:pPr>
        <w:pStyle w:val="Heading2"/>
      </w:pPr>
      <w:r>
        <w:t>Phase C: The Mobile App - Student View</w:t>
      </w:r>
    </w:p>
    <w:p>
      <w:pPr>
        <w:pStyle w:val="ListBullet"/>
      </w:pPr>
      <w:r>
        <w:t>Log out, and instantly log in using a Student account.</w:t>
      </w:r>
    </w:p>
    <w:p>
      <w:pPr>
        <w:pStyle w:val="ListBullet"/>
      </w:pPr>
      <w:r>
        <w:t>Explain that Students have a different level of access.</w:t>
      </w:r>
    </w:p>
    <w:p>
      <w:pPr>
        <w:pStyle w:val="ListBullet"/>
      </w:pPr>
      <w:r>
        <w:t>Show their dashboard, demonstrating how real-time attendance percentage is displayed right after the teacher marks it.</w:t>
      </w:r>
    </w:p>
    <w:p>
      <w:pPr>
        <w:pStyle w:val="Heading2"/>
      </w:pPr>
      <w:r>
        <w:t>Phase D: Conclude with the HOD View (Optional/Bonus)</w:t>
      </w:r>
    </w:p>
    <w:p>
      <w:pPr>
        <w:pStyle w:val="ListBullet"/>
      </w:pPr>
      <w:r>
        <w:t>If time permits, log in as an HOD to show their specialized dashboard overarching multiple teachers/batches.</w:t>
      </w:r>
    </w:p>
    <w:p>
      <w:pPr>
        <w:pStyle w:val="Heading1"/>
      </w:pPr>
      <w:r>
        <w:t>5. Expected Viva Questions &amp; Answers</w:t>
      </w:r>
    </w:p>
    <w:p>
      <w:pPr>
        <w:pStyle w:val="Heading2"/>
      </w:pPr>
      <w:r>
        <w:t>Q1: Why did you use Django for the backend instead of Node.js/Express?</w:t>
      </w:r>
    </w:p>
    <w:p>
      <w:r>
        <w:t xml:space="preserve">Answer: </w:t>
      </w:r>
      <w:r>
        <w:t>Django provides incredible out-of-the-box features like an integrated ORM, administrative interfaces, and built-in SQLite handling. It naturally structured our application very well and sped up the development of building secure REST APIs.</w:t>
      </w:r>
    </w:p>
    <w:p>
      <w:pPr>
        <w:pStyle w:val="Heading2"/>
      </w:pPr>
      <w:r>
        <w:t>Q2: Why React Native instead of Java/Kotlin/Swift?</w:t>
      </w:r>
    </w:p>
    <w:p>
      <w:r>
        <w:t xml:space="preserve">Answer: </w:t>
      </w:r>
      <w:r>
        <w:t>React Native allows us to develop cross-platform (iOS and Android) simultaneously using a single JavaScript/React codebase. It ensures high performance and lowers the maintenance overhead.</w:t>
      </w:r>
    </w:p>
    <w:p>
      <w:pPr>
        <w:pStyle w:val="Heading2"/>
      </w:pPr>
      <w:r>
        <w:t>Q3: How do the different apps (Web and Mobile) communicate with the central database?</w:t>
      </w:r>
    </w:p>
    <w:p>
      <w:r>
        <w:t xml:space="preserve">Answer: </w:t>
      </w:r>
      <w:r>
        <w:t>Through RESTful APIs. The Django backend exposes endpoints. Both the React Web Admin and the React Native Mobile app make HTTP requests (GET, POST, PUT, DELETE) to these endpoints and consume JSON data.</w:t>
      </w:r>
    </w:p>
    <w:p>
      <w:pPr>
        <w:pStyle w:val="Heading2"/>
      </w:pPr>
      <w:r>
        <w:t>Q4: What was the most challenging part of the development?</w:t>
      </w:r>
    </w:p>
    <w:p>
      <w:r>
        <w:t xml:space="preserve">Answer: </w:t>
      </w:r>
      <w:r>
        <w:t>State management on the mobile app, ensuring real-time syncing of attendance data (or mention managing your complex IP configurations between devices on the network).</w:t>
      </w:r>
    </w:p>
    <w:p>
      <w:r>
        <w:br/>
      </w:r>
    </w:p>
    <w:p>
      <w:r>
        <w:t>Good luck! Speak clearly, and confidently refer back to your role-based architecture if you get stuck. You've got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